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32"/>
        </w:rPr>
        <w:t>Preparation of a Software Project Plan Covering Scope, Timeline, and Team Roles</w:t>
      </w:r>
    </w:p>
    <w:p>
      <w:pPr>
        <w:keepNext/>
        <w:spacing w:before="240" w:after="80"/>
      </w:pPr>
      <w:r>
        <w:rPr>
          <w:b/>
          <w:sz w:val="26"/>
        </w:rPr>
        <w:t>Aim</w:t>
      </w:r>
    </w:p>
    <w:p>
      <w:pPr>
        <w:spacing w:after="120"/>
      </w:pPr>
      <w:r>
        <w:t>To prepare a detailed software project plan covering project scope, schedule/timeline, resource allocation, and team roles for the development of a real-world sample application (E-Commerce Web &amp; Mobile Application).</w:t>
      </w:r>
    </w:p>
    <w:p>
      <w:pPr>
        <w:keepNext/>
        <w:spacing w:before="240" w:after="80"/>
      </w:pPr>
      <w:r>
        <w:rPr>
          <w:b/>
          <w:sz w:val="26"/>
        </w:rPr>
        <w:t>Objective</w:t>
      </w:r>
    </w:p>
    <w:p>
      <w:pPr>
        <w:pStyle w:val="ListBullet"/>
        <w:spacing w:after="40"/>
      </w:pPr>
      <w:r>
        <w:t>Define the in-scope and out-of-scope functional requirements for the target application.</w:t>
      </w:r>
    </w:p>
    <w:p>
      <w:pPr>
        <w:pStyle w:val="ListBullet"/>
        <w:spacing w:after="40"/>
      </w:pPr>
      <w:r>
        <w:t>Establish a phased timeline and sprint breakdown for the software development life cycle.</w:t>
      </w:r>
    </w:p>
    <w:p>
      <w:pPr>
        <w:pStyle w:val="ListBullet"/>
        <w:spacing w:after="40"/>
      </w:pPr>
      <w:r>
        <w:t>Define team roles, responsibilities, and key project stakeholders.</w:t>
      </w:r>
    </w:p>
    <w:p>
      <w:pPr>
        <w:pStyle w:val="ListBullet"/>
        <w:spacing w:after="40"/>
      </w:pPr>
      <w:r>
        <w:t>Identify resource requirements, risk factors, and delivery milestones.</w:t>
      </w:r>
    </w:p>
    <w:p>
      <w:pPr>
        <w:keepNext/>
        <w:spacing w:before="240" w:after="80"/>
      </w:pPr>
      <w:r>
        <w:rPr>
          <w:b/>
          <w:sz w:val="26"/>
        </w:rPr>
        <w:t>Selected Software Application</w:t>
      </w:r>
    </w:p>
    <w:p>
      <w:pPr>
        <w:spacing w:after="80"/>
      </w:pPr>
      <w:r>
        <w:rPr>
          <w:b/>
        </w:rPr>
        <w:t>E-Commerce Web and Mobile Application (e.g., Online Retail Store)</w:t>
      </w:r>
    </w:p>
    <w:p>
      <w:pPr>
        <w:keepNext/>
        <w:spacing w:before="160" w:after="40"/>
      </w:pPr>
      <w:r>
        <w:rPr>
          <w:b/>
          <w:sz w:val="22"/>
        </w:rPr>
        <w:t>Overview</w:t>
      </w:r>
    </w:p>
    <w:p>
      <w:r>
        <w:t>The sample application is an end-to-end e-commerce platform that enables customers to browse products, manage shopping carts, process payments online, and track orders, while providing store administrators with inventory and sales management tools.</w:t>
      </w:r>
    </w:p>
    <w:p>
      <w:pPr>
        <w:keepNext/>
        <w:spacing w:before="240" w:after="80"/>
      </w:pPr>
      <w:r>
        <w:rPr>
          <w:b/>
          <w:sz w:val="26"/>
        </w:rPr>
        <w:t>Project Scope Definition</w:t>
      </w:r>
    </w:p>
    <w:p>
      <w:pPr>
        <w:keepNext/>
        <w:spacing w:before="160" w:after="40"/>
      </w:pPr>
      <w:r>
        <w:rPr>
          <w:b/>
          <w:sz w:val="22"/>
        </w:rPr>
        <w:t>In-Scope Features</w:t>
      </w:r>
    </w:p>
    <w:p>
      <w:pPr>
        <w:pStyle w:val="ListBullet"/>
        <w:spacing w:after="40"/>
      </w:pPr>
      <w:r>
        <w:t>User Management: Customer registration, login, profile management, password recovery.</w:t>
      </w:r>
    </w:p>
    <w:p>
      <w:pPr>
        <w:pStyle w:val="ListBullet"/>
        <w:spacing w:after="40"/>
      </w:pPr>
      <w:r>
        <w:t>Product Catalog: Categorized product browsing, search with filters, product detail pages.</w:t>
      </w:r>
    </w:p>
    <w:p>
      <w:pPr>
        <w:pStyle w:val="ListBullet"/>
        <w:spacing w:after="40"/>
      </w:pPr>
      <w:r>
        <w:t>Shopping Cart &amp; Checkout: Cart addition/modification, payment gateway integration (Credit Card, UPI, Net Banking).</w:t>
      </w:r>
    </w:p>
    <w:p>
      <w:pPr>
        <w:pStyle w:val="ListBullet"/>
        <w:spacing w:after="40"/>
      </w:pPr>
      <w:r>
        <w:t>Order Management &amp; Tracking: Order confirmation, real-time delivery status, order history.</w:t>
      </w:r>
    </w:p>
    <w:p>
      <w:pPr>
        <w:pStyle w:val="ListBullet"/>
        <w:spacing w:after="40"/>
      </w:pPr>
      <w:r>
        <w:t>Admin Portal: Inventory update, order fulfillment control, sales reports, user role management.</w:t>
      </w:r>
    </w:p>
    <w:p>
      <w:pPr>
        <w:keepNext/>
        <w:spacing w:before="160" w:after="40"/>
      </w:pPr>
      <w:r>
        <w:rPr>
          <w:b/>
          <w:sz w:val="22"/>
        </w:rPr>
        <w:t>Out-of-Scope Features</w:t>
      </w:r>
    </w:p>
    <w:p>
      <w:pPr>
        <w:pStyle w:val="ListBullet"/>
        <w:spacing w:after="40"/>
      </w:pPr>
      <w:r>
        <w:t>Multi-vendor marketplace capability (Phase 1 focuses solely on a single-seller store).</w:t>
      </w:r>
    </w:p>
    <w:p>
      <w:pPr>
        <w:pStyle w:val="ListBullet"/>
        <w:spacing w:after="40"/>
      </w:pPr>
      <w:r>
        <w:t>AI-driven automated chatbot customer support (deferred to Phase 2).</w:t>
      </w:r>
    </w:p>
    <w:p>
      <w:pPr>
        <w:pStyle w:val="ListBullet"/>
        <w:spacing w:after="40"/>
      </w:pPr>
      <w:r>
        <w:t>International currency conversions and cross-border shipping logistics.</w:t>
      </w:r>
    </w:p>
    <w:p>
      <w:pPr>
        <w:keepNext/>
        <w:spacing w:before="240" w:after="80"/>
      </w:pPr>
      <w:r>
        <w:rPr>
          <w:b/>
          <w:sz w:val="26"/>
        </w:rPr>
        <w:t>Team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/>
              </w:rPr>
              <w:t>Role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b/>
              </w:rPr>
              <w:t>Key Responsibilities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t>Project Manager (PM)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t>Overall project oversight, resource allocation, schedule tracking, risk management, and client communication.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t>Product Owner / Business Analyst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t>Requirement gathering, SRS preparation, defining user stories, managing project backlog.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t>UI/UX Designer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t>User interface wireframing, high-fidelity mockups, customer experience design, prototype creation.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t>Tech Lead / System Architect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t>System architecture design, technology stack selection, code reviews, database schema design.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t>Frontend Developers (2)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t>Developing web and mobile UI components using React and React Native.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t>Backend Developers (2)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t>Creating RESTful APIs, database management, integration with payment gateways and external services.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t>QA / Test Engineers (2)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t>Executing unit, integration, performance, and user acceptance testing (UAT).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t>DevOps Engineer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t>CI/CD pipeline setup, cloud environment setup (AWS/Azure), automated deployment, platform monitoring.</w:t>
            </w:r>
          </w:p>
        </w:tc>
      </w:tr>
    </w:tbl>
    <w:p>
      <w:pPr>
        <w:keepNext/>
        <w:spacing w:before="240" w:after="80"/>
      </w:pPr>
      <w:r>
        <w:rPr>
          <w:b/>
          <w:sz w:val="26"/>
        </w:rPr>
        <w:t>Project Timeline and Schedule</w:t>
      </w:r>
    </w:p>
    <w:p>
      <w:pPr>
        <w:spacing w:after="120"/>
      </w:pPr>
      <w:r>
        <w:t>The total project duration is estimated at 16 Weeks (4 Months), executed across 8 bi-weekly sprints using an Agile development approach.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</w:rPr>
              <w:t>Phase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</w:rPr>
              <w:t>Duration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</w:rPr>
              <w:t>Activities Covered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</w:rPr>
              <w:t>Key Deliverables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t>Phase 1: Initiation &amp; Planning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Weeks 1 - 2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Requirement gathering, SRS creation, project plan finalized, team onboarding.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SRS Document, Project Charter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t>Phase 2: System Design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Weeks 3 - 4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UI/UX wireframes, database schema design, system architecture design.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Design Specs, Wireframes, ERD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t>Phase 3: Sprint 1 &amp; 2 (Core Backend)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Weeks 5 - 8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Database setup, User Management API, Product Catalog API development.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Working Authentication &amp; Catalog APIs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t>Phase 4: Sprint 3 &amp; 4 (Frontend &amp; Cart)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Weeks 9 - 12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UI integration, Shopping Cart, Payment Gateway integration, Admin Panel.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Functional Web &amp; Mobile UI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t>Phase 5: Testing &amp; QA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Weeks 13 - 14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Integration testing, security testing, bug fixing, User Acceptance Testing (UAT).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Test Execution Reports, QA Approval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t>Phase 6: Deployment &amp; Launch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Weeks 15 - 16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Production environment setup, CI/CD deployment, app store release, project handover.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Live Platform, Final Documentation</w:t>
            </w:r>
          </w:p>
        </w:tc>
      </w:tr>
    </w:tbl>
    <w:p>
      <w:pPr>
        <w:keepNext/>
        <w:spacing w:before="240" w:after="80"/>
      </w:pPr>
      <w:r>
        <w:rPr>
          <w:b/>
          <w:sz w:val="26"/>
        </w:rPr>
        <w:t>Risk Management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</w:rPr>
              <w:t>Risk Event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</w:rPr>
              <w:t>Severity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</w:rPr>
              <w:t>Mitigation Strategy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t>Scope Creep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t>High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t>Implement strict change control procedures and prioritize backlog items during sprint planning.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t>Payment Gateway Delay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t>Medium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t>Start third-party API integration early and use sandbox test credentials during development.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t>Resource Availability / Turnover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t>Medium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t>Maintain proper documentation and cross-train team members on key project modules.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t>Performance Issues under High Load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t>High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t>Perform stress testing early and implement database indexing and server caching.</w:t>
            </w:r>
          </w:p>
        </w:tc>
      </w:tr>
    </w:tbl>
    <w:p>
      <w:pPr>
        <w:keepNext/>
        <w:spacing w:before="240" w:after="80"/>
      </w:pPr>
      <w:r>
        <w:rPr>
          <w:b/>
          <w:sz w:val="26"/>
        </w:rPr>
        <w:t>Results</w:t>
      </w:r>
    </w:p>
    <w:p>
      <w:pPr>
        <w:pStyle w:val="ListBullet"/>
        <w:spacing w:after="40"/>
      </w:pPr>
      <w:r>
        <w:t>A structured software project plan was developed for an E-Commerce Application.</w:t>
      </w:r>
    </w:p>
    <w:p>
      <w:pPr>
        <w:pStyle w:val="ListBullet"/>
        <w:spacing w:after="40"/>
      </w:pPr>
      <w:r>
        <w:t>Project scope was clearly demarcated into in-scope functional requirements and out-of-scope boundaries to prevent scope creep.</w:t>
      </w:r>
    </w:p>
    <w:p>
      <w:pPr>
        <w:pStyle w:val="ListBullet"/>
        <w:spacing w:after="40"/>
      </w:pPr>
      <w:r>
        <w:t>Team roles and responsibilities were mapped out across 10 project team members.</w:t>
      </w:r>
    </w:p>
    <w:p>
      <w:pPr>
        <w:pStyle w:val="ListBullet"/>
        <w:spacing w:after="40"/>
      </w:pPr>
      <w:r>
        <w:t>A 16-week Agile timeline with clear sprint milestones and risk management strategies was established.</w:t>
      </w:r>
    </w:p>
    <w:p>
      <w:pPr>
        <w:keepNext/>
        <w:spacing w:before="240" w:after="80"/>
      </w:pPr>
      <w:r>
        <w:rPr>
          <w:b/>
          <w:sz w:val="26"/>
        </w:rPr>
        <w:t>Conclusion</w:t>
      </w:r>
    </w:p>
    <w:p>
      <w:pPr>
        <w:spacing w:after="120"/>
      </w:pPr>
      <w:r>
        <w:t>Preparing a comprehensive software project plan is crucial for ensuring the predictable and successful delivery of software applications. Clear scope definition prevents project delays, a structured timeline provides clear accountability, and well-defined team roles ensure efficient task execution. Following this project plan ensures optimal resource utilization, timely risk mitigation, and successful application launch.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