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Case Study on the Analysis of SDLC Models Applied to a Real-World Software Application</w:t>
      </w:r>
    </w:p>
    <w:p>
      <w:pPr>
        <w:keepNext/>
        <w:spacing w:before="240" w:after="80"/>
      </w:pPr>
      <w:r>
        <w:rPr>
          <w:b/>
          <w:sz w:val="26"/>
        </w:rPr>
        <w:t>Aim</w:t>
      </w:r>
    </w:p>
    <w:p>
      <w:pPr>
        <w:spacing w:after="120"/>
      </w:pPr>
      <w:r>
        <w:t>To analyze the Software Development Life Cycle (SDLC) models used in the development of a real-world software application and identify the most suitable SDLC model.</w:t>
      </w:r>
    </w:p>
    <w:p>
      <w:pPr>
        <w:keepNext/>
        <w:spacing w:before="240" w:after="80"/>
      </w:pPr>
      <w:r>
        <w:rPr>
          <w:b/>
          <w:sz w:val="26"/>
        </w:rPr>
        <w:t>Objective</w:t>
      </w:r>
    </w:p>
    <w:p>
      <w:pPr>
        <w:pStyle w:val="ListBullet"/>
        <w:spacing w:after="40"/>
      </w:pPr>
      <w:r>
        <w:t>Study different SDLC models.</w:t>
      </w:r>
    </w:p>
    <w:p>
      <w:pPr>
        <w:pStyle w:val="ListBullet"/>
        <w:spacing w:after="40"/>
      </w:pPr>
      <w:r>
        <w:t>Analyze the development process of a real-world software application.</w:t>
      </w:r>
    </w:p>
    <w:p>
      <w:pPr>
        <w:pStyle w:val="ListBullet"/>
        <w:spacing w:after="40"/>
      </w:pPr>
      <w:r>
        <w:t>Compare the advantages and limitations of various SDLC models.</w:t>
      </w:r>
    </w:p>
    <w:p>
      <w:pPr>
        <w:pStyle w:val="ListBullet"/>
        <w:spacing w:after="40"/>
      </w:pPr>
      <w:r>
        <w:t>Recommend the most appropriate SDLC model for the application.</w:t>
      </w:r>
    </w:p>
    <w:p>
      <w:pPr>
        <w:keepNext/>
        <w:spacing w:before="240" w:after="80"/>
      </w:pPr>
      <w:r>
        <w:rPr>
          <w:b/>
          <w:sz w:val="26"/>
        </w:rPr>
        <w:t>Selected Software Application</w:t>
      </w:r>
    </w:p>
    <w:p>
      <w:pPr>
        <w:spacing w:after="80"/>
      </w:pPr>
      <w:r>
        <w:rPr>
          <w:b/>
        </w:rPr>
        <w:t>Online Food Delivery System (e.g., Swiggy/Zomato)</w:t>
      </w:r>
    </w:p>
    <w:p>
      <w:pPr>
        <w:keepNext/>
        <w:spacing w:before="160" w:after="40"/>
      </w:pPr>
      <w:r>
        <w:rPr>
          <w:b/>
          <w:sz w:val="22"/>
        </w:rPr>
        <w:t>Overview</w:t>
      </w:r>
    </w:p>
    <w:p>
      <w:pPr>
        <w:spacing w:after="40"/>
      </w:pPr>
      <w:r>
        <w:t>An Online Food Delivery System allows customers to:</w:t>
      </w:r>
    </w:p>
    <w:p>
      <w:pPr>
        <w:pStyle w:val="ListBullet"/>
        <w:spacing w:after="40"/>
      </w:pPr>
      <w:r>
        <w:t>Register/Login</w:t>
      </w:r>
    </w:p>
    <w:p>
      <w:pPr>
        <w:pStyle w:val="ListBullet"/>
        <w:spacing w:after="40"/>
      </w:pPr>
      <w:r>
        <w:t>Search restaurants</w:t>
      </w:r>
    </w:p>
    <w:p>
      <w:pPr>
        <w:pStyle w:val="ListBullet"/>
        <w:spacing w:after="40"/>
      </w:pPr>
      <w:r>
        <w:t>Order food</w:t>
      </w:r>
    </w:p>
    <w:p>
      <w:pPr>
        <w:pStyle w:val="ListBullet"/>
        <w:spacing w:after="40"/>
      </w:pPr>
      <w:r>
        <w:t>Make online payments</w:t>
      </w:r>
    </w:p>
    <w:p>
      <w:pPr>
        <w:pStyle w:val="ListBullet"/>
        <w:spacing w:after="40"/>
      </w:pPr>
      <w:r>
        <w:t>Track orders</w:t>
      </w:r>
    </w:p>
    <w:p>
      <w:pPr>
        <w:pStyle w:val="ListBullet"/>
        <w:spacing w:after="40"/>
      </w:pPr>
      <w:r>
        <w:t>Provide ratings and reviews</w:t>
      </w:r>
    </w:p>
    <w:p>
      <w:pPr>
        <w:keepNext/>
        <w:spacing w:before="240" w:after="80"/>
      </w:pPr>
      <w:r>
        <w:rPr>
          <w:b/>
          <w:sz w:val="26"/>
        </w:rPr>
        <w:t>Functional Requirements</w:t>
      </w:r>
    </w:p>
    <w:p>
      <w:pPr>
        <w:keepNext/>
        <w:spacing w:before="160" w:after="40"/>
      </w:pPr>
      <w:r>
        <w:rPr>
          <w:b/>
          <w:sz w:val="22"/>
        </w:rPr>
        <w:t>Customer Module</w:t>
      </w:r>
    </w:p>
    <w:p>
      <w:pPr>
        <w:pStyle w:val="ListBullet"/>
        <w:spacing w:after="40"/>
      </w:pPr>
      <w:r>
        <w:t>User Registration</w:t>
      </w:r>
    </w:p>
    <w:p>
      <w:pPr>
        <w:pStyle w:val="ListBullet"/>
        <w:spacing w:after="40"/>
      </w:pPr>
      <w:r>
        <w:t>Login</w:t>
      </w:r>
    </w:p>
    <w:p>
      <w:pPr>
        <w:pStyle w:val="ListBullet"/>
        <w:spacing w:after="40"/>
      </w:pPr>
      <w:r>
        <w:t>Search Food</w:t>
      </w:r>
    </w:p>
    <w:p>
      <w:pPr>
        <w:pStyle w:val="ListBullet"/>
        <w:spacing w:after="40"/>
      </w:pPr>
      <w:r>
        <w:t>Add to Cart</w:t>
      </w:r>
    </w:p>
    <w:p>
      <w:pPr>
        <w:pStyle w:val="ListBullet"/>
        <w:spacing w:after="40"/>
      </w:pPr>
      <w:r>
        <w:t>Place Order</w:t>
      </w:r>
    </w:p>
    <w:p>
      <w:pPr>
        <w:pStyle w:val="ListBullet"/>
        <w:spacing w:after="40"/>
      </w:pPr>
      <w:r>
        <w:t>Online Payment</w:t>
      </w:r>
    </w:p>
    <w:p>
      <w:pPr>
        <w:pStyle w:val="ListBullet"/>
        <w:spacing w:after="40"/>
      </w:pPr>
      <w:r>
        <w:t>Order Tracking</w:t>
      </w:r>
    </w:p>
    <w:p>
      <w:pPr>
        <w:keepNext/>
        <w:spacing w:before="160" w:after="40"/>
      </w:pPr>
      <w:r>
        <w:rPr>
          <w:b/>
          <w:sz w:val="22"/>
        </w:rPr>
        <w:t>Restaurant Module</w:t>
      </w:r>
    </w:p>
    <w:p>
      <w:pPr>
        <w:pStyle w:val="ListBullet"/>
        <w:spacing w:after="40"/>
      </w:pPr>
      <w:r>
        <w:t>Manage Menu</w:t>
      </w:r>
    </w:p>
    <w:p>
      <w:pPr>
        <w:pStyle w:val="ListBullet"/>
        <w:spacing w:after="40"/>
      </w:pPr>
      <w:r>
        <w:t>Accept/Reject Orders</w:t>
      </w:r>
    </w:p>
    <w:p>
      <w:pPr>
        <w:pStyle w:val="ListBullet"/>
        <w:spacing w:after="40"/>
      </w:pPr>
      <w:r>
        <w:t>Update Order Status</w:t>
      </w:r>
    </w:p>
    <w:p>
      <w:pPr>
        <w:keepNext/>
        <w:spacing w:before="160" w:after="40"/>
      </w:pPr>
      <w:r>
        <w:rPr>
          <w:b/>
          <w:sz w:val="22"/>
        </w:rPr>
        <w:t>Delivery Module</w:t>
      </w:r>
    </w:p>
    <w:p>
      <w:pPr>
        <w:pStyle w:val="ListBullet"/>
        <w:spacing w:after="40"/>
      </w:pPr>
      <w:r>
        <w:t>Accept Delivery</w:t>
      </w:r>
    </w:p>
    <w:p>
      <w:pPr>
        <w:pStyle w:val="ListBullet"/>
        <w:spacing w:after="40"/>
      </w:pPr>
      <w:r>
        <w:t>Live Location Tracking</w:t>
      </w:r>
    </w:p>
    <w:p>
      <w:pPr>
        <w:pStyle w:val="ListBullet"/>
        <w:spacing w:after="40"/>
      </w:pPr>
      <w:r>
        <w:t>Delivery Confirmation</w:t>
      </w:r>
    </w:p>
    <w:p>
      <w:pPr>
        <w:keepNext/>
        <w:spacing w:before="160" w:after="40"/>
      </w:pPr>
      <w:r>
        <w:rPr>
          <w:b/>
          <w:sz w:val="22"/>
        </w:rPr>
        <w:t>Admin Module</w:t>
      </w:r>
    </w:p>
    <w:p>
      <w:pPr>
        <w:pStyle w:val="ListBullet"/>
        <w:spacing w:after="40"/>
      </w:pPr>
      <w:r>
        <w:t>User Management</w:t>
      </w:r>
    </w:p>
    <w:p>
      <w:pPr>
        <w:pStyle w:val="ListBullet"/>
        <w:spacing w:after="40"/>
      </w:pPr>
      <w:r>
        <w:t>Restaurant Management</w:t>
      </w:r>
    </w:p>
    <w:p>
      <w:pPr>
        <w:pStyle w:val="ListBullet"/>
        <w:spacing w:after="40"/>
      </w:pPr>
      <w:r>
        <w:t>Reports</w:t>
      </w:r>
    </w:p>
    <w:p>
      <w:pPr>
        <w:pStyle w:val="ListBullet"/>
        <w:spacing w:after="40"/>
      </w:pPr>
      <w:r>
        <w:t>Analytics</w:t>
      </w:r>
    </w:p>
    <w:p>
      <w:pPr>
        <w:keepNext/>
        <w:spacing w:before="240" w:after="80"/>
      </w:pPr>
      <w:r>
        <w:rPr>
          <w:b/>
          <w:sz w:val="26"/>
        </w:rPr>
        <w:t>SDLC Models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40" w:after="40"/>
            </w:pPr>
            <w:r>
              <w:rPr>
                <w:b/>
              </w:rPr>
              <w:t>SDLC Model</w:t>
            </w:r>
          </w:p>
        </w:tc>
        <w:tc>
          <w:tcPr>
            <w:tcW w:type="dxa" w:w="2340"/>
          </w:tcPr>
          <w:p>
            <w:pPr>
              <w:spacing w:before="40" w:after="40"/>
            </w:pPr>
            <w:r>
              <w:rPr>
                <w:b/>
              </w:rPr>
              <w:t>Suitability</w:t>
            </w:r>
          </w:p>
        </w:tc>
        <w:tc>
          <w:tcPr>
            <w:tcW w:type="dxa" w:w="2340"/>
          </w:tcPr>
          <w:p>
            <w:pPr>
              <w:spacing w:before="40" w:after="40"/>
            </w:pPr>
            <w:r>
              <w:rPr>
                <w:b/>
              </w:rPr>
              <w:t>Advantages</w:t>
            </w:r>
          </w:p>
        </w:tc>
        <w:tc>
          <w:tcPr>
            <w:tcW w:type="dxa" w:w="2340"/>
          </w:tcPr>
          <w:p>
            <w:pPr>
              <w:spacing w:before="40" w:after="40"/>
            </w:pPr>
            <w:r>
              <w:rPr>
                <w:b/>
              </w:rPr>
              <w:t>Limitations</w:t>
            </w:r>
          </w:p>
        </w:tc>
      </w:tr>
      <w:tr>
        <w:tc>
          <w:tcPr>
            <w:tcW w:type="dxa" w:w="2340"/>
          </w:tcPr>
          <w:p>
            <w:pPr>
              <w:spacing w:before="40" w:after="40"/>
            </w:pPr>
            <w:r>
              <w:t>Waterfall</w:t>
            </w:r>
          </w:p>
        </w:tc>
        <w:tc>
          <w:tcPr>
            <w:tcW w:type="dxa" w:w="2340"/>
          </w:tcPr>
          <w:p>
            <w:pPr>
              <w:spacing w:before="40" w:after="40"/>
            </w:pPr>
            <w:r>
              <w:t>Low</w:t>
            </w:r>
          </w:p>
        </w:tc>
        <w:tc>
          <w:tcPr>
            <w:tcW w:type="dxa" w:w="2340"/>
          </w:tcPr>
          <w:p>
            <w:pPr>
              <w:spacing w:before="40" w:after="40"/>
            </w:pPr>
            <w:r>
              <w:t>Simple and easy to manage</w:t>
            </w:r>
          </w:p>
        </w:tc>
        <w:tc>
          <w:tcPr>
            <w:tcW w:type="dxa" w:w="2340"/>
          </w:tcPr>
          <w:p>
            <w:pPr>
              <w:spacing w:before="40" w:after="40"/>
            </w:pPr>
            <w:r>
              <w:t>Difficult to accommodate changing requirements</w:t>
            </w:r>
          </w:p>
        </w:tc>
      </w:tr>
      <w:tr>
        <w:tc>
          <w:tcPr>
            <w:tcW w:type="dxa" w:w="2340"/>
          </w:tcPr>
          <w:p>
            <w:pPr>
              <w:spacing w:before="40" w:after="40"/>
            </w:pPr>
            <w:r>
              <w:t>Prototype</w:t>
            </w:r>
          </w:p>
        </w:tc>
        <w:tc>
          <w:tcPr>
            <w:tcW w:type="dxa" w:w="2340"/>
          </w:tcPr>
          <w:p>
            <w:pPr>
              <w:spacing w:before="40" w:after="40"/>
            </w:pPr>
            <w:r>
              <w:t>Medium</w:t>
            </w:r>
          </w:p>
        </w:tc>
        <w:tc>
          <w:tcPr>
            <w:tcW w:type="dxa" w:w="2340"/>
          </w:tcPr>
          <w:p>
            <w:pPr>
              <w:spacing w:before="40" w:after="40"/>
            </w:pPr>
            <w:r>
              <w:t>Better understanding of user requirements</w:t>
            </w:r>
          </w:p>
        </w:tc>
        <w:tc>
          <w:tcPr>
            <w:tcW w:type="dxa" w:w="2340"/>
          </w:tcPr>
          <w:p>
            <w:pPr>
              <w:spacing w:before="40" w:after="40"/>
            </w:pPr>
            <w:r>
              <w:t>Increased development cost</w:t>
            </w:r>
          </w:p>
        </w:tc>
      </w:tr>
      <w:tr>
        <w:tc>
          <w:tcPr>
            <w:tcW w:type="dxa" w:w="2340"/>
          </w:tcPr>
          <w:p>
            <w:pPr>
              <w:spacing w:before="40" w:after="40"/>
            </w:pPr>
            <w:r>
              <w:t>Spiral</w:t>
            </w:r>
          </w:p>
        </w:tc>
        <w:tc>
          <w:tcPr>
            <w:tcW w:type="dxa" w:w="2340"/>
          </w:tcPr>
          <w:p>
            <w:pPr>
              <w:spacing w:before="40" w:after="40"/>
            </w:pPr>
            <w:r>
              <w:t>High</w:t>
            </w:r>
          </w:p>
        </w:tc>
        <w:tc>
          <w:tcPr>
            <w:tcW w:type="dxa" w:w="2340"/>
          </w:tcPr>
          <w:p>
            <w:pPr>
              <w:spacing w:before="40" w:after="40"/>
            </w:pPr>
            <w:r>
              <w:t>Good risk management</w:t>
            </w:r>
          </w:p>
        </w:tc>
        <w:tc>
          <w:tcPr>
            <w:tcW w:type="dxa" w:w="2340"/>
          </w:tcPr>
          <w:p>
            <w:pPr>
              <w:spacing w:before="40" w:after="40"/>
            </w:pPr>
            <w:r>
              <w:t>Expensive and complex</w:t>
            </w:r>
          </w:p>
        </w:tc>
      </w:tr>
      <w:tr>
        <w:tc>
          <w:tcPr>
            <w:tcW w:type="dxa" w:w="2340"/>
          </w:tcPr>
          <w:p>
            <w:pPr>
              <w:spacing w:before="40" w:after="40"/>
            </w:pPr>
            <w:r>
              <w:t>Agile</w:t>
            </w:r>
          </w:p>
        </w:tc>
        <w:tc>
          <w:tcPr>
            <w:tcW w:type="dxa" w:w="2340"/>
          </w:tcPr>
          <w:p>
            <w:pPr>
              <w:spacing w:before="40" w:after="40"/>
            </w:pPr>
            <w:r>
              <w:t>Very High</w:t>
            </w:r>
          </w:p>
        </w:tc>
        <w:tc>
          <w:tcPr>
            <w:tcW w:type="dxa" w:w="2340"/>
          </w:tcPr>
          <w:p>
            <w:pPr>
              <w:spacing w:before="40" w:after="40"/>
            </w:pPr>
            <w:r>
              <w:t>Continuous improvement, customer feedback</w:t>
            </w:r>
          </w:p>
        </w:tc>
        <w:tc>
          <w:tcPr>
            <w:tcW w:type="dxa" w:w="2340"/>
          </w:tcPr>
          <w:p>
            <w:pPr>
              <w:spacing w:before="40" w:after="40"/>
            </w:pPr>
            <w:r>
              <w:t>Requires experienced team</w:t>
            </w:r>
          </w:p>
        </w:tc>
      </w:tr>
      <w:tr>
        <w:tc>
          <w:tcPr>
            <w:tcW w:type="dxa" w:w="2340"/>
          </w:tcPr>
          <w:p>
            <w:pPr>
              <w:spacing w:before="40" w:after="40"/>
            </w:pPr>
            <w:r>
              <w:t>DevOps</w:t>
            </w:r>
          </w:p>
        </w:tc>
        <w:tc>
          <w:tcPr>
            <w:tcW w:type="dxa" w:w="2340"/>
          </w:tcPr>
          <w:p>
            <w:pPr>
              <w:spacing w:before="40" w:after="40"/>
            </w:pPr>
            <w:r>
              <w:t>Very High</w:t>
            </w:r>
          </w:p>
        </w:tc>
        <w:tc>
          <w:tcPr>
            <w:tcW w:type="dxa" w:w="2340"/>
          </w:tcPr>
          <w:p>
            <w:pPr>
              <w:spacing w:before="40" w:after="40"/>
            </w:pPr>
            <w:r>
              <w:t>Continuous Integration and Deployment</w:t>
            </w:r>
          </w:p>
        </w:tc>
        <w:tc>
          <w:tcPr>
            <w:tcW w:type="dxa" w:w="2340"/>
          </w:tcPr>
          <w:p>
            <w:pPr>
              <w:spacing w:before="40" w:after="40"/>
            </w:pPr>
            <w:r>
              <w:t>Infrastructure complexity</w:t>
            </w:r>
          </w:p>
        </w:tc>
      </w:tr>
    </w:tbl>
    <w:p>
      <w:pPr>
        <w:keepNext/>
        <w:spacing w:before="240" w:after="80"/>
      </w:pPr>
      <w:r>
        <w:rPr>
          <w:b/>
          <w:sz w:val="26"/>
        </w:rPr>
        <w:t>Why Agile is Best?</w:t>
      </w:r>
    </w:p>
    <w:p>
      <w:pPr>
        <w:keepNext/>
        <w:spacing w:before="160" w:after="40"/>
      </w:pPr>
      <w:r>
        <w:rPr>
          <w:b/>
          <w:sz w:val="22"/>
        </w:rPr>
        <w:t>Reasons</w:t>
      </w:r>
    </w:p>
    <w:p>
      <w:pPr>
        <w:pStyle w:val="ListBullet"/>
        <w:spacing w:after="40"/>
      </w:pPr>
      <w:r>
        <w:t>Customer requirements frequently change.</w:t>
      </w:r>
    </w:p>
    <w:p>
      <w:pPr>
        <w:pStyle w:val="ListBullet"/>
        <w:spacing w:after="40"/>
      </w:pPr>
      <w:r>
        <w:t>New restaurant features are added regularly.</w:t>
      </w:r>
    </w:p>
    <w:p>
      <w:pPr>
        <w:pStyle w:val="ListBullet"/>
        <w:spacing w:after="40"/>
      </w:pPr>
      <w:r>
        <w:t>Bug fixes are released quickly.</w:t>
      </w:r>
    </w:p>
    <w:p>
      <w:pPr>
        <w:pStyle w:val="ListBullet"/>
        <w:spacing w:after="40"/>
      </w:pPr>
      <w:r>
        <w:t>Mobile applications require continuous updates.</w:t>
      </w:r>
    </w:p>
    <w:p>
      <w:pPr>
        <w:pStyle w:val="ListBullet"/>
        <w:spacing w:after="40"/>
      </w:pPr>
      <w:r>
        <w:t>Frequent customer feedback improves the product.</w:t>
      </w:r>
    </w:p>
    <w:p>
      <w:pPr>
        <w:keepNext/>
        <w:spacing w:before="160" w:after="40"/>
      </w:pPr>
      <w:r>
        <w:rPr>
          <w:b/>
          <w:sz w:val="22"/>
        </w:rPr>
        <w:t>Agile Development Process</w:t>
      </w:r>
    </w:p>
    <w:p>
      <w:pPr>
        <w:spacing w:after="120"/>
      </w:pPr>
      <w:r>
        <w:t>Requirement Gathering  --&gt;  Sprint Planning  --&gt;  Design  --&gt;  Development  --&gt;  Testing  --&gt;  Deployment  --&gt;  Customer Feedback  --&gt;  Next Sprint</w:t>
      </w:r>
    </w:p>
    <w:p>
      <w:pPr>
        <w:keepNext/>
        <w:spacing w:before="240" w:after="80"/>
      </w:pPr>
      <w:r>
        <w:rPr>
          <w:b/>
          <w:sz w:val="26"/>
        </w:rPr>
        <w:t>SDLC Phases</w:t>
      </w:r>
    </w:p>
    <w:p>
      <w:pPr>
        <w:keepNext/>
        <w:spacing w:before="160" w:after="40"/>
      </w:pPr>
      <w:r>
        <w:rPr>
          <w:b/>
          <w:sz w:val="22"/>
        </w:rPr>
        <w:t>1. Requirement Analysis</w:t>
      </w:r>
    </w:p>
    <w:p>
      <w:pPr>
        <w:pStyle w:val="ListBullet"/>
        <w:spacing w:after="40"/>
      </w:pPr>
      <w:r>
        <w:t>Customer requirements</w:t>
      </w:r>
    </w:p>
    <w:p>
      <w:pPr>
        <w:pStyle w:val="ListBullet"/>
        <w:spacing w:after="40"/>
      </w:pPr>
      <w:r>
        <w:t>Restaurant requirements</w:t>
      </w:r>
    </w:p>
    <w:p>
      <w:pPr>
        <w:pStyle w:val="ListBullet"/>
        <w:spacing w:after="40"/>
      </w:pPr>
      <w:r>
        <w:t>Payment Gateway</w:t>
      </w:r>
    </w:p>
    <w:p>
      <w:pPr>
        <w:pStyle w:val="ListBullet"/>
        <w:spacing w:after="40"/>
      </w:pPr>
      <w:r>
        <w:t>GPS Tracking</w:t>
      </w:r>
    </w:p>
    <w:p>
      <w:pPr>
        <w:spacing w:after="80"/>
      </w:pPr>
      <w:r>
        <w:rPr>
          <w:b/>
        </w:rPr>
        <w:t>Deliverables: Software Requirement Specification (SRS)</w:t>
      </w:r>
    </w:p>
    <w:p>
      <w:pPr>
        <w:keepNext/>
        <w:spacing w:before="160" w:after="40"/>
      </w:pPr>
      <w:r>
        <w:rPr>
          <w:b/>
          <w:sz w:val="22"/>
        </w:rPr>
        <w:t>2. System Design</w:t>
      </w:r>
    </w:p>
    <w:p>
      <w:pPr>
        <w:pStyle w:val="ListBullet"/>
        <w:spacing w:after="40"/>
      </w:pPr>
      <w:r>
        <w:t>Design Includes: Database Design, UI Design, Architecture Design, API Design</w:t>
      </w:r>
    </w:p>
    <w:p>
      <w:pPr>
        <w:spacing w:after="80"/>
      </w:pPr>
      <w:r>
        <w:rPr>
          <w:b/>
        </w:rPr>
        <w:t>Deliverables: UML Diagrams, Database Schema</w:t>
      </w:r>
    </w:p>
    <w:p>
      <w:pPr>
        <w:keepNext/>
        <w:spacing w:before="160" w:after="40"/>
      </w:pPr>
      <w:r>
        <w:rPr>
          <w:b/>
          <w:sz w:val="22"/>
        </w:rPr>
        <w:t>3. Development</w:t>
      </w:r>
    </w:p>
    <w:p>
      <w:pPr>
        <w:pStyle w:val="ListBullet"/>
        <w:spacing w:after="40"/>
      </w:pPr>
      <w:r>
        <w:t>Modules Developed: Login Module, Order Module, Payment Module, Delivery Module</w:t>
      </w:r>
    </w:p>
    <w:p>
      <w:pPr>
        <w:pStyle w:val="ListBullet"/>
        <w:spacing w:after="40"/>
      </w:pPr>
      <w:r>
        <w:t>Programming Languages: Java / Python, React, Node.js</w:t>
      </w:r>
    </w:p>
    <w:p>
      <w:pPr>
        <w:pStyle w:val="ListBullet"/>
        <w:spacing w:after="40"/>
      </w:pPr>
      <w:r>
        <w:t>Database: MySQL / PostgreSQL</w:t>
      </w:r>
    </w:p>
    <w:p>
      <w:pPr>
        <w:keepNext/>
        <w:spacing w:before="160" w:after="40"/>
      </w:pPr>
      <w:r>
        <w:rPr>
          <w:b/>
          <w:sz w:val="22"/>
        </w:rPr>
        <w:t>4. Testing</w:t>
      </w:r>
    </w:p>
    <w:p>
      <w:pPr>
        <w:pStyle w:val="ListBullet"/>
        <w:spacing w:after="40"/>
      </w:pPr>
      <w:r>
        <w:t>Testing Types: Unit Testing, Integration Testing, System Testing, User Acceptance Testing (UAT)</w:t>
      </w:r>
    </w:p>
    <w:p>
      <w:pPr>
        <w:keepNext/>
        <w:spacing w:before="160" w:after="40"/>
      </w:pPr>
      <w:r>
        <w:rPr>
          <w:b/>
          <w:sz w:val="22"/>
        </w:rPr>
        <w:t>Example Test Case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before="40" w:after="40"/>
            </w:pPr>
            <w:r>
              <w:rPr>
                <w:b/>
              </w:rPr>
              <w:t>Test Case</w:t>
            </w:r>
          </w:p>
        </w:tc>
        <w:tc>
          <w:tcPr>
            <w:tcW w:type="dxa" w:w="4680"/>
          </w:tcPr>
          <w:p>
            <w:pPr>
              <w:spacing w:before="40" w:after="40"/>
            </w:pPr>
            <w:r>
              <w:rPr>
                <w:b/>
              </w:rPr>
              <w:t>Expected Result</w:t>
            </w:r>
          </w:p>
        </w:tc>
      </w:tr>
      <w:tr>
        <w:tc>
          <w:tcPr>
            <w:tcW w:type="dxa" w:w="4680"/>
          </w:tcPr>
          <w:p>
            <w:pPr>
              <w:spacing w:before="40" w:after="40"/>
            </w:pPr>
            <w:r>
              <w:t>Login</w:t>
            </w:r>
          </w:p>
        </w:tc>
        <w:tc>
          <w:tcPr>
            <w:tcW w:type="dxa" w:w="4680"/>
          </w:tcPr>
          <w:p>
            <w:pPr>
              <w:spacing w:before="40" w:after="40"/>
            </w:pPr>
            <w:r>
              <w:t>Successful Login</w:t>
            </w:r>
          </w:p>
        </w:tc>
      </w:tr>
      <w:tr>
        <w:tc>
          <w:tcPr>
            <w:tcW w:type="dxa" w:w="4680"/>
          </w:tcPr>
          <w:p>
            <w:pPr>
              <w:spacing w:before="40" w:after="40"/>
            </w:pPr>
            <w:r>
              <w:t>Invalid Password</w:t>
            </w:r>
          </w:p>
        </w:tc>
        <w:tc>
          <w:tcPr>
            <w:tcW w:type="dxa" w:w="4680"/>
          </w:tcPr>
          <w:p>
            <w:pPr>
              <w:spacing w:before="40" w:after="40"/>
            </w:pPr>
            <w:r>
              <w:t>Error Message</w:t>
            </w:r>
          </w:p>
        </w:tc>
      </w:tr>
      <w:tr>
        <w:tc>
          <w:tcPr>
            <w:tcW w:type="dxa" w:w="4680"/>
          </w:tcPr>
          <w:p>
            <w:pPr>
              <w:spacing w:before="40" w:after="40"/>
            </w:pPr>
            <w:r>
              <w:t>Place Order</w:t>
            </w:r>
          </w:p>
        </w:tc>
        <w:tc>
          <w:tcPr>
            <w:tcW w:type="dxa" w:w="4680"/>
          </w:tcPr>
          <w:p>
            <w:pPr>
              <w:spacing w:before="40" w:after="40"/>
            </w:pPr>
            <w:r>
              <w:t>Order Created</w:t>
            </w:r>
          </w:p>
        </w:tc>
      </w:tr>
      <w:tr>
        <w:tc>
          <w:tcPr>
            <w:tcW w:type="dxa" w:w="4680"/>
          </w:tcPr>
          <w:p>
            <w:pPr>
              <w:spacing w:before="40" w:after="40"/>
            </w:pPr>
            <w:r>
              <w:t>Payment</w:t>
            </w:r>
          </w:p>
        </w:tc>
        <w:tc>
          <w:tcPr>
            <w:tcW w:type="dxa" w:w="4680"/>
          </w:tcPr>
          <w:p>
            <w:pPr>
              <w:spacing w:before="40" w:after="40"/>
            </w:pPr>
            <w:r>
              <w:t>Payment Successful</w:t>
            </w:r>
          </w:p>
        </w:tc>
      </w:tr>
    </w:tbl>
    <w:p>
      <w:pPr>
        <w:keepNext/>
        <w:spacing w:before="160" w:after="40"/>
      </w:pPr>
      <w:r>
        <w:rPr>
          <w:b/>
          <w:sz w:val="22"/>
        </w:rPr>
        <w:t>5. Deployment</w:t>
      </w:r>
    </w:p>
    <w:p>
      <w:pPr>
        <w:pStyle w:val="ListBullet"/>
        <w:spacing w:after="40"/>
      </w:pPr>
      <w:r>
        <w:t>Deployment Options: Cloud Deployment, Mobile App Release, Web Server Deployment</w:t>
      </w:r>
    </w:p>
    <w:p>
      <w:pPr>
        <w:pStyle w:val="ListBullet"/>
        <w:spacing w:after="40"/>
      </w:pPr>
      <w:r>
        <w:t>Cloud Platforms: AWS, Azure, Google Cloud</w:t>
      </w:r>
    </w:p>
    <w:p>
      <w:pPr>
        <w:keepNext/>
        <w:spacing w:before="160" w:after="40"/>
      </w:pPr>
      <w:r>
        <w:rPr>
          <w:b/>
          <w:sz w:val="22"/>
        </w:rPr>
        <w:t>6. Maintenance</w:t>
      </w:r>
    </w:p>
    <w:p>
      <w:pPr>
        <w:pStyle w:val="ListBullet"/>
        <w:spacing w:after="40"/>
      </w:pPr>
      <w:r>
        <w:t>Activities: Bug Fixes, Security Updates, Feature Enhancements, Performance Optimization</w:t>
      </w:r>
    </w:p>
    <w:p>
      <w:pPr>
        <w:keepNext/>
        <w:spacing w:before="240" w:after="80"/>
      </w:pPr>
      <w:r>
        <w:rPr>
          <w:b/>
          <w:sz w:val="26"/>
        </w:rPr>
        <w:t>Comparison of SDLC Models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Pr>
                <w:b/>
              </w:rPr>
              <w:t>Criteria</w:t>
            </w:r>
          </w:p>
        </w:tc>
        <w:tc>
          <w:tcPr>
            <w:tcW w:type="dxa" w:w="1560"/>
          </w:tcPr>
          <w:p>
            <w:pPr>
              <w:spacing w:before="40" w:after="40"/>
            </w:pPr>
            <w:r>
              <w:rPr>
                <w:b/>
              </w:rPr>
              <w:t>Waterfall</w:t>
            </w:r>
          </w:p>
        </w:tc>
        <w:tc>
          <w:tcPr>
            <w:tcW w:type="dxa" w:w="1560"/>
          </w:tcPr>
          <w:p>
            <w:pPr>
              <w:spacing w:before="40" w:after="40"/>
            </w:pPr>
            <w:r>
              <w:rPr>
                <w:b/>
              </w:rPr>
              <w:t>Prototype</w:t>
            </w:r>
          </w:p>
        </w:tc>
        <w:tc>
          <w:tcPr>
            <w:tcW w:type="dxa" w:w="1560"/>
          </w:tcPr>
          <w:p>
            <w:pPr>
              <w:spacing w:before="40" w:after="40"/>
            </w:pPr>
            <w:r>
              <w:rPr>
                <w:b/>
              </w:rPr>
              <w:t>Spiral</w:t>
            </w:r>
          </w:p>
        </w:tc>
        <w:tc>
          <w:tcPr>
            <w:tcW w:type="dxa" w:w="1560"/>
          </w:tcPr>
          <w:p>
            <w:pPr>
              <w:spacing w:before="40" w:after="40"/>
            </w:pPr>
            <w:r>
              <w:rPr>
                <w:b/>
              </w:rPr>
              <w:t>Agile</w:t>
            </w:r>
          </w:p>
        </w:tc>
        <w:tc>
          <w:tcPr>
            <w:tcW w:type="dxa" w:w="1560"/>
          </w:tcPr>
          <w:p>
            <w:pPr>
              <w:spacing w:before="40" w:after="40"/>
            </w:pPr>
            <w:r>
              <w:rPr>
                <w:b/>
              </w:rPr>
              <w:t>DevOps</w:t>
            </w:r>
          </w:p>
        </w:tc>
      </w:tr>
      <w:tr>
        <w:tc>
          <w:tcPr>
            <w:tcW w:type="dxa" w:w="1560"/>
          </w:tcPr>
          <w:p>
            <w:pPr>
              <w:spacing w:before="40" w:after="40"/>
            </w:pPr>
            <w:r>
              <w:rPr>
                <w:b/>
              </w:rPr>
              <w:t>Requirement Changes</w:t>
            </w:r>
          </w:p>
        </w:tc>
        <w:tc>
          <w:tcPr>
            <w:tcW w:type="dxa" w:w="1560"/>
          </w:tcPr>
          <w:p>
            <w:pPr>
              <w:spacing w:before="40" w:after="40"/>
            </w:pPr>
            <w:r>
              <w:t>Poor</w:t>
            </w:r>
          </w:p>
        </w:tc>
        <w:tc>
          <w:tcPr>
            <w:tcW w:type="dxa" w:w="1560"/>
          </w:tcPr>
          <w:p>
            <w:pPr>
              <w:spacing w:before="40" w:after="40"/>
            </w:pPr>
            <w:r>
              <w:t>Good</w:t>
            </w:r>
          </w:p>
        </w:tc>
        <w:tc>
          <w:tcPr>
            <w:tcW w:type="dxa" w:w="1560"/>
          </w:tcPr>
          <w:p>
            <w:pPr>
              <w:spacing w:before="40" w:after="40"/>
            </w:pPr>
            <w:r>
              <w:t>Excellent</w:t>
            </w:r>
          </w:p>
        </w:tc>
        <w:tc>
          <w:tcPr>
            <w:tcW w:type="dxa" w:w="1560"/>
          </w:tcPr>
          <w:p>
            <w:pPr>
              <w:spacing w:before="40" w:after="40"/>
            </w:pPr>
            <w:r>
              <w:t>Excellent</w:t>
            </w:r>
          </w:p>
        </w:tc>
        <w:tc>
          <w:tcPr>
            <w:tcW w:type="dxa" w:w="1560"/>
          </w:tcPr>
          <w:p>
            <w:pPr>
              <w:spacing w:before="40" w:after="40"/>
            </w:pPr>
            <w:r>
              <w:t>Excellent</w:t>
            </w:r>
          </w:p>
        </w:tc>
      </w:tr>
      <w:tr>
        <w:tc>
          <w:tcPr>
            <w:tcW w:type="dxa" w:w="1560"/>
          </w:tcPr>
          <w:p>
            <w:pPr>
              <w:spacing w:before="40" w:after="40"/>
            </w:pPr>
            <w:r>
              <w:rPr>
                <w:b/>
              </w:rPr>
              <w:t>Customer Feedback</w:t>
            </w:r>
          </w:p>
        </w:tc>
        <w:tc>
          <w:tcPr>
            <w:tcW w:type="dxa" w:w="1560"/>
          </w:tcPr>
          <w:p>
            <w:pPr>
              <w:spacing w:before="40" w:after="40"/>
            </w:pPr>
            <w:r>
              <w:t>Low</w:t>
            </w:r>
          </w:p>
        </w:tc>
        <w:tc>
          <w:tcPr>
            <w:tcW w:type="dxa" w:w="1560"/>
          </w:tcPr>
          <w:p>
            <w:pPr>
              <w:spacing w:before="40" w:after="40"/>
            </w:pPr>
            <w:r>
              <w:t>High</w:t>
            </w:r>
          </w:p>
        </w:tc>
        <w:tc>
          <w:tcPr>
            <w:tcW w:type="dxa" w:w="1560"/>
          </w:tcPr>
          <w:p>
            <w:pPr>
              <w:spacing w:before="40" w:after="40"/>
            </w:pPr>
            <w:r>
              <w:t>High</w:t>
            </w:r>
          </w:p>
        </w:tc>
        <w:tc>
          <w:tcPr>
            <w:tcW w:type="dxa" w:w="1560"/>
          </w:tcPr>
          <w:p>
            <w:pPr>
              <w:spacing w:before="40" w:after="40"/>
            </w:pPr>
            <w:r>
              <w:t>Very High</w:t>
            </w:r>
          </w:p>
        </w:tc>
        <w:tc>
          <w:tcPr>
            <w:tcW w:type="dxa" w:w="1560"/>
          </w:tcPr>
          <w:p>
            <w:pPr>
              <w:spacing w:before="40" w:after="40"/>
            </w:pPr>
            <w:r>
              <w:t>Very High</w:t>
            </w:r>
          </w:p>
        </w:tc>
      </w:tr>
      <w:tr>
        <w:tc>
          <w:tcPr>
            <w:tcW w:type="dxa" w:w="1560"/>
          </w:tcPr>
          <w:p>
            <w:pPr>
              <w:spacing w:before="40" w:after="40"/>
            </w:pPr>
            <w:r>
              <w:rPr>
                <w:b/>
              </w:rPr>
              <w:t>Risk Handling</w:t>
            </w:r>
          </w:p>
        </w:tc>
        <w:tc>
          <w:tcPr>
            <w:tcW w:type="dxa" w:w="1560"/>
          </w:tcPr>
          <w:p>
            <w:pPr>
              <w:spacing w:before="40" w:after="40"/>
            </w:pPr>
            <w:r>
              <w:t>Low</w:t>
            </w:r>
          </w:p>
        </w:tc>
        <w:tc>
          <w:tcPr>
            <w:tcW w:type="dxa" w:w="1560"/>
          </w:tcPr>
          <w:p>
            <w:pPr>
              <w:spacing w:before="40" w:after="40"/>
            </w:pPr>
            <w:r>
              <w:t>Medium</w:t>
            </w:r>
          </w:p>
        </w:tc>
        <w:tc>
          <w:tcPr>
            <w:tcW w:type="dxa" w:w="1560"/>
          </w:tcPr>
          <w:p>
            <w:pPr>
              <w:spacing w:before="40" w:after="40"/>
            </w:pPr>
            <w:r>
              <w:t>High</w:t>
            </w:r>
          </w:p>
        </w:tc>
        <w:tc>
          <w:tcPr>
            <w:tcW w:type="dxa" w:w="1560"/>
          </w:tcPr>
          <w:p>
            <w:pPr>
              <w:spacing w:before="40" w:after="40"/>
            </w:pPr>
            <w:r>
              <w:t>Medium</w:t>
            </w:r>
          </w:p>
        </w:tc>
        <w:tc>
          <w:tcPr>
            <w:tcW w:type="dxa" w:w="1560"/>
          </w:tcPr>
          <w:p>
            <w:pPr>
              <w:spacing w:before="40" w:after="40"/>
            </w:pPr>
            <w:r>
              <w:t>High</w:t>
            </w:r>
          </w:p>
        </w:tc>
      </w:tr>
      <w:tr>
        <w:tc>
          <w:tcPr>
            <w:tcW w:type="dxa" w:w="1560"/>
          </w:tcPr>
          <w:p>
            <w:pPr>
              <w:spacing w:before="40" w:after="40"/>
            </w:pPr>
            <w:r>
              <w:rPr>
                <w:b/>
              </w:rPr>
              <w:t>Delivery Speed</w:t>
            </w:r>
          </w:p>
        </w:tc>
        <w:tc>
          <w:tcPr>
            <w:tcW w:type="dxa" w:w="1560"/>
          </w:tcPr>
          <w:p>
            <w:pPr>
              <w:spacing w:before="40" w:after="40"/>
            </w:pPr>
            <w:r>
              <w:t>Slow</w:t>
            </w:r>
          </w:p>
        </w:tc>
        <w:tc>
          <w:tcPr>
            <w:tcW w:type="dxa" w:w="1560"/>
          </w:tcPr>
          <w:p>
            <w:pPr>
              <w:spacing w:before="40" w:after="40"/>
            </w:pPr>
            <w:r>
              <w:t>Medium</w:t>
            </w:r>
          </w:p>
        </w:tc>
        <w:tc>
          <w:tcPr>
            <w:tcW w:type="dxa" w:w="1560"/>
          </w:tcPr>
          <w:p>
            <w:pPr>
              <w:spacing w:before="40" w:after="40"/>
            </w:pPr>
            <w:r>
              <w:t>Medium</w:t>
            </w:r>
          </w:p>
        </w:tc>
        <w:tc>
          <w:tcPr>
            <w:tcW w:type="dxa" w:w="1560"/>
          </w:tcPr>
          <w:p>
            <w:pPr>
              <w:spacing w:before="40" w:after="40"/>
            </w:pPr>
            <w:r>
              <w:t>Fast</w:t>
            </w:r>
          </w:p>
        </w:tc>
        <w:tc>
          <w:tcPr>
            <w:tcW w:type="dxa" w:w="1560"/>
          </w:tcPr>
          <w:p>
            <w:pPr>
              <w:spacing w:before="40" w:after="40"/>
            </w:pPr>
            <w:r>
              <w:t>Very Fast</w:t>
            </w:r>
          </w:p>
        </w:tc>
      </w:tr>
      <w:tr>
        <w:tc>
          <w:tcPr>
            <w:tcW w:type="dxa" w:w="1560"/>
          </w:tcPr>
          <w:p>
            <w:pPr>
              <w:spacing w:before="40" w:after="40"/>
            </w:pPr>
            <w:r>
              <w:rPr>
                <w:b/>
              </w:rPr>
              <w:t>Cost</w:t>
            </w:r>
          </w:p>
        </w:tc>
        <w:tc>
          <w:tcPr>
            <w:tcW w:type="dxa" w:w="1560"/>
          </w:tcPr>
          <w:p>
            <w:pPr>
              <w:spacing w:before="40" w:after="40"/>
            </w:pPr>
            <w:r>
              <w:t>Low</w:t>
            </w:r>
          </w:p>
        </w:tc>
        <w:tc>
          <w:tcPr>
            <w:tcW w:type="dxa" w:w="1560"/>
          </w:tcPr>
          <w:p>
            <w:pPr>
              <w:spacing w:before="40" w:after="40"/>
            </w:pPr>
            <w:r>
              <w:t>Medium</w:t>
            </w:r>
          </w:p>
        </w:tc>
        <w:tc>
          <w:tcPr>
            <w:tcW w:type="dxa" w:w="1560"/>
          </w:tcPr>
          <w:p>
            <w:pPr>
              <w:spacing w:before="40" w:after="40"/>
            </w:pPr>
            <w:r>
              <w:t>High</w:t>
            </w:r>
          </w:p>
        </w:tc>
        <w:tc>
          <w:tcPr>
            <w:tcW w:type="dxa" w:w="1560"/>
          </w:tcPr>
          <w:p>
            <w:pPr>
              <w:spacing w:before="40" w:after="40"/>
            </w:pPr>
            <w:r>
              <w:t>Medium</w:t>
            </w:r>
          </w:p>
        </w:tc>
        <w:tc>
          <w:tcPr>
            <w:tcW w:type="dxa" w:w="1560"/>
          </w:tcPr>
          <w:p>
            <w:pPr>
              <w:spacing w:before="40" w:after="40"/>
            </w:pPr>
            <w:r>
              <w:t>Medium</w:t>
            </w:r>
          </w:p>
        </w:tc>
      </w:tr>
      <w:tr>
        <w:tc>
          <w:tcPr>
            <w:tcW w:type="dxa" w:w="1560"/>
          </w:tcPr>
          <w:p>
            <w:pPr>
              <w:spacing w:before="40" w:after="40"/>
            </w:pPr>
            <w:r>
              <w:rPr>
                <w:b/>
              </w:rPr>
              <w:t>Suitable for Food Delivery App</w:t>
            </w:r>
          </w:p>
        </w:tc>
        <w:tc>
          <w:tcPr>
            <w:tcW w:type="dxa" w:w="1560"/>
          </w:tcPr>
          <w:p>
            <w:pPr>
              <w:spacing w:before="40" w:after="40"/>
            </w:pPr>
            <w:r>
              <w:t>No</w:t>
            </w:r>
          </w:p>
        </w:tc>
        <w:tc>
          <w:tcPr>
            <w:tcW w:type="dxa" w:w="1560"/>
          </w:tcPr>
          <w:p>
            <w:pPr>
              <w:spacing w:before="40" w:after="40"/>
            </w:pPr>
            <w:r>
              <w:t>Partially</w:t>
            </w:r>
          </w:p>
        </w:tc>
        <w:tc>
          <w:tcPr>
            <w:tcW w:type="dxa" w:w="1560"/>
          </w:tcPr>
          <w:p>
            <w:pPr>
              <w:spacing w:before="40" w:after="40"/>
            </w:pPr>
            <w:r>
              <w:t>Yes</w:t>
            </w:r>
          </w:p>
        </w:tc>
        <w:tc>
          <w:tcPr>
            <w:tcW w:type="dxa" w:w="1560"/>
          </w:tcPr>
          <w:p>
            <w:pPr>
              <w:spacing w:before="40" w:after="40"/>
            </w:pPr>
            <w:r>
              <w:t>Best</w:t>
            </w:r>
          </w:p>
        </w:tc>
        <w:tc>
          <w:tcPr>
            <w:tcW w:type="dxa" w:w="1560"/>
          </w:tcPr>
          <w:p>
            <w:pPr>
              <w:spacing w:before="40" w:after="40"/>
            </w:pPr>
            <w:r>
              <w:t>Best</w:t>
            </w:r>
          </w:p>
        </w:tc>
      </w:tr>
    </w:tbl>
    <w:p>
      <w:pPr>
        <w:keepNext/>
        <w:spacing w:before="240" w:after="80"/>
      </w:pPr>
      <w:r>
        <w:rPr>
          <w:b/>
          <w:sz w:val="26"/>
        </w:rPr>
        <w:t>Results</w:t>
      </w:r>
    </w:p>
    <w:p>
      <w:pPr>
        <w:pStyle w:val="ListBullet"/>
        <w:spacing w:after="40"/>
      </w:pPr>
      <w:r>
        <w:t>The Online Food Delivery System requires continuous feature updates and customer feedback.</w:t>
      </w:r>
    </w:p>
    <w:p>
      <w:pPr>
        <w:pStyle w:val="ListBullet"/>
        <w:spacing w:after="40"/>
      </w:pPr>
      <w:r>
        <w:t>Agile SDLC supports iterative development, quick releases, and flexibility.</w:t>
      </w:r>
    </w:p>
    <w:p>
      <w:pPr>
        <w:pStyle w:val="ListBullet"/>
        <w:spacing w:after="40"/>
      </w:pPr>
      <w:r>
        <w:t>DevOps complements Agile by enabling continuous integration, testing, and deployment.</w:t>
      </w:r>
    </w:p>
    <w:p>
      <w:pPr>
        <w:pStyle w:val="ListBullet"/>
        <w:spacing w:after="40"/>
      </w:pPr>
      <w:r>
        <w:t>Therefore, Agile with DevOps practices is the most suitable approach for developing and maintaining an online food delivery application.</w:t>
      </w:r>
    </w:p>
    <w:p>
      <w:pPr>
        <w:keepNext/>
        <w:spacing w:before="240" w:after="80"/>
      </w:pPr>
      <w:r>
        <w:rPr>
          <w:b/>
          <w:sz w:val="26"/>
        </w:rPr>
        <w:t>Conclusion</w:t>
      </w:r>
    </w:p>
    <w:p>
      <w:pPr>
        <w:spacing w:after="120"/>
      </w:pPr>
      <w:r>
        <w:t>The case study demonstrates that selecting the appropriate SDLC model depends on project requirements. For dynamic applications such as online food delivery systems, Agile provides flexibility, faster delivery, and continuous customer involvement, while DevOps enhances deployment automation and operational efficiency. This combination ensures high software quality, rapid feature delivery, and improved user satisfaction.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